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Diamond Hierarchy &amp; Master Production Bible</w:t>
      </w:r>
    </w:p>
    <w:p>
      <w:pPr>
        <w:pStyle w:val="Heading1"/>
      </w:pPr>
      <w:r>
        <w:t>I. Logline</w:t>
      </w:r>
    </w:p>
    <w:p>
      <w:r>
        <w:t>Trapped atop an isolated hill during a sudden zombie outbreak, twenty-one arrogant, wealthy elite young women refuse to surrender their status symbols—six raw diamonds each—until wasteful habits, an infected caretaker, and dwindling resources expose their incompetence, forcing individual residents to secretly trade their prized gems to a resourceful, athletic outcast living at the back of the property.</w:t>
      </w:r>
    </w:p>
    <w:p>
      <w:pPr>
        <w:pStyle w:val="Heading1"/>
      </w:pPr>
      <w:r>
        <w:t>II. Core Mechanics &amp; World Building</w:t>
      </w:r>
    </w:p>
    <w:p>
      <w:pPr>
        <w:pStyle w:val="Heading2"/>
      </w:pPr>
      <w:r>
        <w:t>1. The Diamond Hierarchy (Survival Weight, Paranoia &amp; Ed's Psychological Torment)</w:t>
      </w:r>
    </w:p>
    <w:p>
      <w:r>
        <w:t>• The Currency: Every girl possesses six raw, laser-engraved diamonds sewn into her couture garments. A diamond is a direct measurement of 'worth,' 'social ranking,' and 'survival weight.'</w:t>
        <w:br/>
        <w:t>• Invisible Status &amp; The Witness Rule: The girls cannot see each other's diamond pouches. Being seen near Ed's place does not automatically prove a girl is poor, since she might have lost one or more diamonds, but no one knows for sure unless there is a true witness or a false witness. This ambiguity fuels intense paranoia and malicious framing.</w:t>
        <w:br/>
        <w:t>• The Merchant's Game &amp; Cruel Whim (Ed's Rejections, Toying &amp; Degrading Labor): Ed does not easily agree to trades, even when desperate diamonds are thrust at him. He deliberately denies diamond-based trades purely to toy with them, forcing them to squirm. If a girl gave a diamond previously, Ed remembers and weaponizes that history, rejecting stones entirely to assign humiliating, foul chores (such as clearing thorn ditches or heavy earthworks) just to break their aristocratic dignity.</w:t>
        <w:br/>
        <w:t>• The Fear of Theft &amp; Exposure: Stealing a diamond is impossible (only Ed can take them, though he prefers them handed over). The ultimate terror is being framed, caught, or suspected of losing a diamond, which triggers banishment to the punishment section.</w:t>
      </w:r>
    </w:p>
    <w:p>
      <w:pPr>
        <w:pStyle w:val="Heading2"/>
      </w:pPr>
      <w:r>
        <w:t>2. The Hilltop Isolation, Infrastructure &amp; Resource Dynamics</w:t>
      </w:r>
    </w:p>
    <w:p>
      <w:r>
        <w:t>• Unmaintained Grandeur (Not a Ruin): The hostel does not become a post-apocalyptic ruin. It retains its luxury finishes, polished marble, soaring ceilings, and grand aesthetic—it is simply unmaintained due to the absence of domestic staff (gathering fine surface dust, unvacuumed carpets, unwatered potted palms, and minor uncleaned clutter).</w:t>
        <w:br/>
        <w:t>• Power Grid &amp; Lighting Timeline: The hostel does not lose municipal electrical power on day one. Electric lights, refrigeration, and base amenities remain functional during the initial days. The grid fails and lights go out roughly one week into the crisis, triggering the transition to candlelight and fireplaces.</w:t>
        <w:br/>
        <w:t>• The Secret One-Hour Generator: A backup diesel generator exists in a locked sub-grade service vault on the property, but none of the girls know it exists, nor does anyone know how to operate or prime it. Furthermore, it only contains enough residual fuel to run for approximately one hour, rendering it functionally useless unless discovered and hoarded by someone with technical knowledge.</w:t>
        <w:br/>
        <w:t>• Liquid Fuel &amp; Emergency Cooking: Liquid fuel is scarce and restricted exclusively to the kitchen and hearth. When the primary electric stoves died, So Hee discovered and pointed out an auxiliary fuel-based commercial camp range stored in the pantry. The girls possess lighters to ignite it and the hearth.</w:t>
        <w:br/>
        <w:t>• The Firewood Burn Rate &amp; Refusal to Gather: A sheltered woodshed behind the terrace originally held a neat cord of seasoned firewood—sufficient to last a conservative household an entire month. However, when the electricity cuts out and cold strikes, the girls recklessly burn through the entire month-long supply in just a few days by keeping massive, roaring fires going 24/7. Paralyzed by fear of the zombies in the valley, not a single girl is willing to step outside the perimeter fence to gather fallen branches, forcing them to break apart designer indoor furniture once the logs run out.</w:t>
        <w:br/>
        <w:t>• The Terrain &amp; Threat: The hostel sits atop Cedar Hill, surrounded by dense pine forests at the base. The village below is overrun by infected, who ignore wildlife (deer, boars, foxes) and lock onto human body heat and pulse.</w:t>
        <w:br/>
        <w:t>• Water Consumption &amp; The Depletion Curve: Water is not an immediate crisis on day one. However, the elites refuse to adapt, indulging in daily showers and deep bathtub soaks, depleting the rooftop storage tanks at an alarming speed until emergency rationing must be imposed.</w:t>
        <w:br/>
        <w:t>• The Perpetual Micro-Basin: Located outside the hostel building but safely inside the walled compound sits a tiny natural rock hollow (approx 3 ft deep, 5 ft wide). The water level stubbornly hovers at around 6 inches, trickling from a minute cleft in the granite. It never completely dries up, serving as an enigmatic, low-yield lifeline.</w:t>
      </w:r>
    </w:p>
    <w:p>
      <w:pPr>
        <w:pStyle w:val="Heading2"/>
      </w:pPr>
      <w:r>
        <w:t>3. Room Assignments, "The Ghosts" &amp; The Punishment Section</w:t>
      </w:r>
    </w:p>
    <w:p>
      <w:r>
        <w:t>• Dual Occupancy &amp; Identical Rooms: All hostel rooms are strictly identical with no distinct markers. To ease fear and facilitate conversations, the 19 remaining hostel girls are paired into dual-occupancy rooms.</w:t>
        <w:br/>
        <w:t>• The 'Ghosts' &amp; The Multistoried Section: A multistoried section of the hostel consists entirely of vacant rooms belonging to girls who had left before the apocalypse during a semester break and never returned. This complete section is attributed directly to 'The Ghosts' because they had pre-apocalypse moved in and thus didn't have to stay there.</w:t>
        <w:br/>
        <w:t>• First-Floor Privacy vs. Ground-Floor Punishment Section: A girl may choose to move into an empty room on the first floor of the Ghost section simply for personal privacy and a room to herself. However, the ground floor of this multistoried section serves as the formal punishment section. It is notoriously less secure, terrifyingly exposed, haunted by rumors of suspected ghost activity, and used for exiling anyone caught or falsely framed for losing a diamond.</w:t>
      </w:r>
    </w:p>
    <w:p>
      <w:pPr>
        <w:pStyle w:val="Heading2"/>
      </w:pPr>
      <w:r>
        <w:t>4. Ed's Cottage Architecture &amp; The Converts' Quarters</w:t>
      </w:r>
    </w:p>
    <w:p>
      <w:r>
        <w:t>• The Stronghold Cottage: Ed's house is weather-worn timber from the outside, but internally reinforced with heavy crossbars, thermal window shutters, and a deep hand-pump well in the attached workshop.</w:t>
        <w:br/>
        <w:t>• The Separate Living Section: Inside Ed's cottage, there is a distinct, separate enclosed section (a converted insulated rear pantry/storage wing with its own sturdy door). When So Hee and Clare eventually negotiate their move-in, they reside exclusively in this separate section, maintaining strict practical boundaries while carrying out their grueling chore regimens.</w:t>
      </w:r>
    </w:p>
    <w:p>
      <w:pPr>
        <w:pStyle w:val="Heading1"/>
      </w:pPr>
      <w:r>
        <w:t>III. Complete Character Directory, Room Pairings &amp; Visual Silhouettes</w:t>
      </w:r>
    </w:p>
    <w:p>
      <w:r>
        <w:rPr>
          <w:b/>
        </w:rPr>
        <w:t xml:space="preserve">General Style Note for AI Prompts: </w:t>
      </w:r>
      <w:r>
        <w:t>Hyper-realistic, 8k, cinematic lighting, luxury hostel, light natural makeup, wearing designer clothing with individual color and dressing style, fair skin tone, not Asian.</w:t>
      </w:r>
    </w:p>
    <w:p>
      <w:pPr>
        <w:pStyle w:val="Heading2"/>
      </w:pPr>
      <w:r>
        <w:t>The Converts (The Pragmatists - In Hostel, Transitioning Later)</w:t>
      </w:r>
    </w:p>
    <w:p>
      <w:r>
        <w:rPr>
          <w:b/>
        </w:rPr>
        <w:t>So Hee (21)</w:t>
      </w:r>
      <w:r>
        <w:br/>
        <w:t>• Facial Features: Extremely tall and slender. Sharp, elegant nose, high cheekbones, and a sleek, raven-black hair bun. Her eyes are narrow and observant.</w:t>
        <w:br/>
        <w:t>• Visual Silhouette &amp; Dress Color/Dimension: Tall, architectural silhouette; wears a slate-grey (#475569) structured cotton utility tunic with high-waisted, straight-cut work trousers.</w:t>
        <w:br/>
        <w:t>• Voice Profile: Low, measured, matter-of-fact. Cuts through panic with chilling clarity.</w:t>
        <w:br/>
      </w:r>
    </w:p>
    <w:p>
      <w:r>
        <w:rPr>
          <w:b/>
        </w:rPr>
        <w:t>Clare (20)</w:t>
      </w:r>
      <w:r>
        <w:br/>
        <w:t>• Facial Features: Small, doll-like face with rounded cheeks and large, doe-like brown eyes. Shoulder-length wavy chestnut hair. Petite frame.</w:t>
        <w:br/>
        <w:t>• Visual Silhouette &amp; Dress Color/Dimension: Petite, layered silhouette; wears an oversized olive-green (#4D7C0F) canvas chore jacket over a cropped cream linen top.</w:t>
        <w:br/>
        <w:t>• Voice Profile: Bright, brisk, and fiercely practical.</w:t>
        <w:br/>
      </w:r>
    </w:p>
    <w:p>
      <w:pPr>
        <w:pStyle w:val="Heading2"/>
      </w:pPr>
      <w:r>
        <w:t>The Elite (The High-Status Keepers)</w:t>
      </w:r>
    </w:p>
    <w:p>
      <w:r>
        <w:rPr>
          <w:b/>
        </w:rPr>
        <w:t>Seraphina (22)</w:t>
      </w:r>
      <w:r>
        <w:br/>
        <w:t>• Facial Features: Sharp, predatory model features. High-fashion bone structure, piercing green eyes, and sleek, straight blonde hair. Very tall.</w:t>
        <w:br/>
        <w:t>• Visual Silhouette &amp; Dress Color/Dimension: Towering, sweeping silhouette; wears an emerald-green (#047857) silk-charmeuse floor-length wrap dress with an asymmetrical thigh-high drape.</w:t>
        <w:br/>
        <w:t>• Voice Profile: Cool, commanding, dripping with disdain.</w:t>
        <w:br/>
      </w:r>
    </w:p>
    <w:p>
      <w:r>
        <w:rPr>
          <w:b/>
        </w:rPr>
        <w:t>Sloane (23)</w:t>
      </w:r>
      <w:r>
        <w:br/>
        <w:t>• Facial Features: "Ice Queen" aesthetic. Pale skin, platinum blonde hair in a sharp bob, piercing blue eyes, and a thin, stern pout.</w:t>
        <w:br/>
        <w:t>• Visual Silhouette &amp; Dress Color/Dimension: Tailored, razor-sharp silhouette; wears an icy powder-blue (#BAE6FD) structured wool blazer with sharp, padded shoulders and matching slim trousers.</w:t>
        <w:br/>
        <w:t>• Voice Profile: Icy, measured, analytical legal rulings.</w:t>
        <w:br/>
      </w:r>
    </w:p>
    <w:p>
      <w:r>
        <w:rPr>
          <w:b/>
        </w:rPr>
        <w:t>Valentina (21)</w:t>
      </w:r>
      <w:r>
        <w:br/>
        <w:t>• Facial Features: Classic, timeless beauty. Deep espresso-colored hair in a sophisticated wave, almond-shaped brown eyes, and a refined, upright posture.</w:t>
        <w:br/>
        <w:t>• Visual Silhouette &amp; Dress Color/Dimension: Refined, flowing silhouette; wears a deep burgundy (#831843) pleated silk midi skirt paired with a fitted ivory cashmere turtleneck.</w:t>
        <w:br/>
        <w:t>• Voice Profile: Elegant, slow-paced, haughtily annoyed.</w:t>
        <w:br/>
      </w:r>
    </w:p>
    <w:p>
      <w:r>
        <w:rPr>
          <w:b/>
        </w:rPr>
        <w:t>Cassandra (22)</w:t>
      </w:r>
      <w:r>
        <w:br/>
        <w:t>• Facial Features: Sharp, intellectual look. Short-cropped dark hair, intense gray eyes, and a very defined, squared jawline.</w:t>
        <w:br/>
        <w:t>• Visual Silhouette &amp; Dress Color/Dimension: Structured, militaristic silhouette; wears a charcoal-black (#1F2937) double-breasted wool overcoat buttoned tightly to a high collar.</w:t>
        <w:br/>
        <w:t>• Voice Profile: Authoritative, unyielding, bureaucratic rigidity.</w:t>
        <w:br/>
      </w:r>
    </w:p>
    <w:p>
      <w:r>
        <w:rPr>
          <w:b/>
        </w:rPr>
        <w:t>Giselle (19)</w:t>
      </w:r>
      <w:r>
        <w:br/>
        <w:t>• Facial Features: Trendy "Instagram" face. Heart-shaped face, rosy cheeks, long bleached-blonde hair with pink highlights, and big, expressive eyes.</w:t>
        <w:br/>
        <w:t>• Visual Silhouette &amp; Dress Color/Dimension: Fitted, high-contrast silhouette; wears a bubblegum-pink (#F472B6) cropped bouclé jacket paired with matching high-rise micro-pleat skirt.</w:t>
        <w:br/>
        <w:t>• Voice Profile: Fast, rhythmic, hyper-focused on public optics.</w:t>
        <w:br/>
      </w:r>
    </w:p>
    <w:p>
      <w:r>
        <w:rPr>
          <w:b/>
        </w:rPr>
        <w:t>Rowan (23)</w:t>
      </w:r>
      <w:r>
        <w:br/>
        <w:t>• Facial Features: Athletic build. Short, messy brunette hair, a strong brow bone, and a focused, stoic expression.</w:t>
        <w:br/>
        <w:t>• Visual Silhouette &amp; Dress Color/Dimension: Utility-driven, rugged silhouette; wears a rugged khaki-brown (#78350F) canvas field jacket over a fitted black ribbed tank.</w:t>
        <w:br/>
        <w:t>• Voice Profile: Argumentative, sharp courtroom cross-examination.</w:t>
        <w:br/>
      </w:r>
    </w:p>
    <w:p>
      <w:r>
        <w:rPr>
          <w:b/>
        </w:rPr>
        <w:t>Ivy (20)</w:t>
      </w:r>
      <w:r>
        <w:br/>
        <w:t>• Facial Features: Edgy and sharp. Sharp eyeliner, dyed jet-black hair with a fringe (bangs), and a rebellious, defiant stare.</w:t>
        <w:br/>
        <w:t>• Visual Silhouette &amp; Dress Color/Dimension: Asymmetrical, rebellious silhouette; wears a jet-black (#030712) oversized leather biker jacket layered over a distressed acid-wash grey tee.</w:t>
        <w:br/>
        <w:t>• Voice Profile: Defiant, raspy-edged, sharp-tongued.</w:t>
        <w:br/>
      </w:r>
    </w:p>
    <w:p>
      <w:r>
        <w:rPr>
          <w:b/>
        </w:rPr>
        <w:t>Freya (21)</w:t>
      </w:r>
      <w:r>
        <w:br/>
        <w:t>• Facial Features: The swimmer. Broad shoulders, a clean-cut athletic face, light brown hair tied back, and clear, determined hazel eyes.</w:t>
        <w:br/>
        <w:t>• Visual Silhouette &amp; Dress Color/Dimension: Athletic, streamlined silhouette; wears a deep navy-blue (#1E3A8A) high-performance waterproof technical windbreaker over flexible training leggings.</w:t>
        <w:br/>
        <w:t>• Voice Profile: Direct, athletic, commanding.</w:t>
        <w:br/>
      </w:r>
    </w:p>
    <w:p>
      <w:pPr>
        <w:pStyle w:val="Heading2"/>
      </w:pPr>
      <w:r>
        <w:t>The Socialites (The Manipulators &amp; The Desperate)</w:t>
      </w:r>
    </w:p>
    <w:p>
      <w:r>
        <w:rPr>
          <w:b/>
        </w:rPr>
        <w:t>Maya (20)</w:t>
      </w:r>
      <w:r>
        <w:br/>
        <w:t>• Facial Features: Soft, approachable beauty. Round face, warm brown eyes, and curly light-brown hair. A gentle, deceptive smile.</w:t>
        <w:br/>
        <w:t>• Visual Silhouette &amp; Dress Color/Dimension: Soft, enveloping silhouette; wears a dusty-rose (#FDA4AF) chunky knit oversized cardigan over a simple silk slip dress.</w:t>
        <w:br/>
        <w:t>• Voice Profile: Tremulous yet defensive.</w:t>
        <w:br/>
      </w:r>
    </w:p>
    <w:p>
      <w:r>
        <w:rPr>
          <w:b/>
        </w:rPr>
        <w:t>Chloe (19)</w:t>
      </w:r>
      <w:r>
        <w:br/>
        <w:t>• Facial Features: Fiery and spirited. Curly red-tinted hair, freckles across her nose, and a stubborn, determined look in her bright eyes.</w:t>
        <w:br/>
        <w:t>• Visual Silhouette &amp; Dress Color/Dimension: Edgy, clashing silhouette; wears a rust-orange and crimson (#C2410C) tartan plaid wool jacket over an unbuttoned silk blouse.</w:t>
        <w:br/>
        <w:t>• Voice Profile: Stubborn, outspoken, fiery.</w:t>
        <w:br/>
      </w:r>
    </w:p>
    <w:p>
      <w:r>
        <w:rPr>
          <w:b/>
        </w:rPr>
        <w:t>Becca (21)</w:t>
      </w:r>
      <w:r>
        <w:br/>
        <w:t>• Facial Features: Sporty and energetic. A high ponytail, a bright, wide smile, and a heart-shaped face with a petite nose.</w:t>
        <w:br/>
        <w:t>• Visual Silhouette &amp; Dress Color/Dimension: Sleek, athletic silhouette; wears a vibrant royal-purple (#7E22CE) quarter-zip track top with form-fitting athletic pants.</w:t>
        <w:br/>
        <w:t>• Voice Profile: Energetic, sharp, determined.</w:t>
        <w:br/>
      </w:r>
    </w:p>
    <w:p>
      <w:r>
        <w:rPr>
          <w:b/>
        </w:rPr>
        <w:t>Tasha (22)</w:t>
      </w:r>
      <w:r>
        <w:br/>
        <w:t>• Facial Features: The "Ghost." Very pale, almost translucent skin, wide-set eyes, and thin, straight black hair. A hauntingly quiet expression.</w:t>
        <w:br/>
        <w:t>• Visual Silhouette &amp; Dress Color/Dimension: Ghostly, draped silhouette; wears an ethereal pale-lavender (#E9D5FF) sheer linen shift dress that hangs loose and long.</w:t>
        <w:br/>
        <w:t>• Voice Profile: Quiet, observant, eerie precision.</w:t>
        <w:br/>
      </w:r>
    </w:p>
    <w:p>
      <w:r>
        <w:rPr>
          <w:b/>
        </w:rPr>
        <w:t>Skylar (20)</w:t>
      </w:r>
      <w:r>
        <w:br/>
        <w:t>• Facial Features: Intelligent and observant. Glasses (cracked), hair pulled into a messy knot, and a focused, calculating gaze.</w:t>
        <w:br/>
        <w:t>• Visual Silhouette &amp; Dress Color/Dimension: Academic, layered silhouette; wears a mustard-yellow (#CA8A04) knit cardigan with deep front pockets over a crisp white button-down.</w:t>
        <w:br/>
        <w:t>• Voice Profile: Calculating, planning-oriented, brisk.</w:t>
        <w:br/>
      </w:r>
    </w:p>
    <w:p>
      <w:r>
        <w:rPr>
          <w:b/>
        </w:rPr>
        <w:t>Brielle (19)</w:t>
      </w:r>
      <w:r>
        <w:br/>
        <w:t>• Facial Features: Charismatic and "pretty." Large, sparkling eyes, a button nose, and wavy honey-blonde hair.</w:t>
        <w:br/>
        <w:t>• Visual Silhouette &amp; Dress Color/Dimension: Plush, feminine silhouette; wears a soft peach-colored (#FED7AA) mohair fuzzy sweater with exaggerated long sleeves.</w:t>
        <w:br/>
        <w:t>• Voice Profile: Charming, persuasive, high-status flutter.</w:t>
        <w:br/>
      </w:r>
    </w:p>
    <w:p>
      <w:r>
        <w:rPr>
          <w:b/>
        </w:rPr>
        <w:t>Lola (21)</w:t>
      </w:r>
      <w:r>
        <w:br/>
        <w:t>• Facial Features: A "Statement" beauty. Very long, dark wavy hair, full lips, and a face that looks perfect even under layers of dust.</w:t>
        <w:br/>
        <w:t>• Visual Silhouette &amp; Dress Color/Dimension: Dramatic, sweeping silhouette; wears a ruby-red (#991B1B) velvet trench coat cinched tightly at the waist with a heavy belt.</w:t>
        <w:br/>
        <w:t>• Voice Profile: Melodramatic, cutting, magnetic.</w:t>
        <w:br/>
      </w:r>
    </w:p>
    <w:p>
      <w:r>
        <w:rPr>
          <w:b/>
        </w:rPr>
        <w:t>Jade (20)</w:t>
      </w:r>
      <w:r>
        <w:br/>
        <w:t>• Facial Features: Vibrant and expressive. Wide eyes, bouncy curls, and a face that seems designed to be the center of attention.</w:t>
        <w:br/>
        <w:t>• Visual Silhouette &amp; Dress Color/Dimension: Flashy, textured silhouette; wears a metallic gold-sequined (#D97706) halter top under an open denim overshirt.</w:t>
        <w:br/>
        <w:t>• Voice Profile: Demanding center-stage presence.</w:t>
        <w:br/>
      </w:r>
    </w:p>
    <w:p>
      <w:r>
        <w:rPr>
          <w:b/>
        </w:rPr>
        <w:t>Harper (22)</w:t>
      </w:r>
      <w:r>
        <w:br/>
        <w:t>• Facial Features: Bookish. Soft features, a small face, and hair that falls over her eyes, giving her a studious, reserved look.</w:t>
        <w:br/>
        <w:t>• Visual Silhouette &amp; Dress Color/Dimension: Scholarly, structured silhouette; wears an ivy-green (#166534) herringbone tweed blazer with brown elbow patches.</w:t>
        <w:br/>
        <w:t>• Voice Profile: Studious, nervous, intellectual cadence.</w:t>
        <w:br/>
      </w:r>
    </w:p>
    <w:p>
      <w:r>
        <w:rPr>
          <w:b/>
        </w:rPr>
        <w:t>Zoe (19)</w:t>
      </w:r>
      <w:r>
        <w:br/>
        <w:t>• Facial Features: The "Ingénue." Very youthful face, large innocent eyes, a tiny chin, and hair tied in two small pigtails.</w:t>
        <w:br/>
        <w:t>• Visual Silhouette &amp; Dress Color/Dimension: Oversized, swallowed silhouette; wears a pastel-mint (#A7F3D0) oversized designer fleece hoodie that dips past her knees.</w:t>
        <w:br/>
        <w:t>• Voice Profile: Breathless, younger tone forced into hard resilience.</w:t>
        <w:br/>
      </w:r>
    </w:p>
    <w:p>
      <w:r>
        <w:rPr>
          <w:b/>
        </w:rPr>
        <w:t>Elena (21)</w:t>
      </w:r>
      <w:r>
        <w:br/>
        <w:t>• Facial Features: The Heiress. Regal, aristocratic features, perfectly groomed eyebrows, and a gaze that looks down on everyone from a throne.</w:t>
        <w:br/>
        <w:t>• Visual Silhouette &amp; Dress Color/Dimension: Regal, majestic silhouette; wears a deep sapphire-blue (#1E40AF) velvet capelet fastened with a silver brooch over an immaculate silk dress.</w:t>
        <w:br/>
        <w:t>• Voice Profile: Aristocratic, haughty, chillingly composed.</w:t>
        <w:br/>
      </w:r>
    </w:p>
    <w:p>
      <w:pPr>
        <w:pStyle w:val="Heading2"/>
      </w:pPr>
      <w:r>
        <w:t>The Outcast</w:t>
      </w:r>
    </w:p>
    <w:p>
      <w:r>
        <w:rPr>
          <w:b/>
        </w:rPr>
        <w:t>Ed (24)</w:t>
      </w:r>
      <w:r>
        <w:br/>
        <w:t>• Facial Features: Lean, sinewy, athletic frame; sharp jawline, cold calculating eyes.</w:t>
        <w:br/>
        <w:t>• Visual Silhouette &amp; Dress Color/Dimension: Raw, durable silhouette; wears rugged earth-brown (#451A03) heavy canvas work pants, a faded black cotton work tee, and reinforced leather boots.</w:t>
        <w:br/>
        <w:t>• Voice Profile: Deep, steady, unhurried transactional finality.</w:t>
        <w:br/>
      </w:r>
    </w:p>
    <w:p>
      <w:pPr>
        <w:pStyle w:val="Heading1"/>
      </w:pPr>
      <w:r>
        <w:t>IV. Master Production &amp; Scriptwriting Notes</w:t>
      </w:r>
    </w:p>
    <w:p>
      <w:r>
        <w:t>Structural Hierarchy:</w:t>
        <w:br/>
        <w:t>• Series &gt; Season &gt; Episode &gt; Act &gt; Scene &gt; Clip (7-8 seconds each)</w:t>
        <w:br/>
        <w:br/>
        <w:t>Production &amp; Prompting Rules:</w:t>
        <w:br/>
        <w:t>1. Architectural Aesthetic (Grandeur Unmaintained, Not Ruined): In all image prompts and scene descriptions, the luxury hostel must NOT appear ruined, decaying, or broken down. It is an opulent, immaculate architectural estate that is simply unmaintained—clean marble with light dust veils, grand chandeliers that are switched off later, plush velvet furniture, and unwatered indoor greenery.</w:t>
        <w:br/>
        <w:t>2. Lighting &amp; Energy Timeline: Electrical lighting stays active in early days and fails after 1 week (Scene 5 transition). Liquid fuel stove and hearth lighters are used. Do not reveal or start the hidden one-hour generator.</w:t>
        <w:br/>
        <w:t>3. Firewood Narrative Pacing: The girls burn through a 30-day woodpile in 3-4 days due to panic and round-the-clock fires. They refuse to forage in the forest. Only when this woodpile is completely gone do they resort to splintering designer chairs.</w:t>
        <w:br/>
        <w:t>4. Location Naming &amp; Registry: Every location must have a unique official name and ID (e.g., LOC-01: Hostel Grand Reception Hall). When introducing a new location, provide a full cinematic empty-room prompt without people. Later references should cite the location name and describe altered lighting or unmaintained elements.</w:t>
        <w:br/>
        <w:t>5. Clip Visual Specification (AI Image Keyframe Rule): For every 7-8 second Clip, explicitly specify:</w:t>
        <w:br/>
        <w:t xml:space="preserve">   - Location State: The named location with exact lighting conditions, atmospheric effects, and physical unmaintained nuances.</w:t>
        <w:br/>
        <w:t xml:space="preserve">   - Characters Present: Clear positioning, posture, physical condition, and expressions of characters.</w:t>
        <w:br/>
        <w:t xml:space="preserve">   - Image Starting Point Prompt: A concise, highly descriptive prompt capturing the visual opening frame of the 7-8s clip to guide AI image/video generation.</w:t>
        <w:br/>
        <w:t xml:space="preserve">   - Action: Concrete action and dialogue.</w:t>
        <w:br/>
        <w:t>6. Attire Constraint: Never describe characters' clothing in scene actions unless it deviates from their established standard outfit or directly impacts narrative action.</w:t>
        <w:br/>
        <w:t>7. ID &amp; Pronoun Usage: Once an established character or location is introduced by name/ID, subsequent sentences use standard pronouns (she, he, him, her, it).</w:t>
        <w:br/>
        <w:t>8. Exclusions: Strictly avoid any references to drainage clogs, human waste, sewage, or toilet/shitting scenarios.</w:t>
      </w:r>
    </w:p>
    <w:p>
      <w:pPr>
        <w:pStyle w:val="Heading1"/>
      </w:pPr>
      <w:r>
        <w:t>V. Master Story Outline &amp; Act Structure</w:t>
      </w:r>
    </w:p>
    <w:p>
      <w:r>
        <w:t>Act I: The Caretaker's Turn &amp; The Retaken Citadel</w:t>
        <w:br/>
        <w:t>• Day 1: The outbreak strikes; caretaker turns infected in the grand foyer. All 21 girls flee outdoors; the zombie chases them down the driveway.</w:t>
        <w:br/>
        <w:t>• Looking down the hill, they realize the village forest is swarming with zombies, making the outside world suicidal.</w:t>
        <w:br/>
        <w:t>• Seeing the caretaker wander downhill, they realize the hostel is empty. The ruling clique forces So Hee and Clare to clear and check the building.</w:t>
        <w:br/>
        <w:t>• The hostel is secured and gates bolted. Days 2-4: The estate remains grand and illuminated. So Hee identifies an emergency liquid-fuel camp stove in the pantry and provides a lighter. Chloe takes over and ruins dry reserves with burnt, wasteful cooking, while So Hee and Clare are demoted to cleaners.</w:t>
        <w:br/>
        <w:t>• Day 5: Water is depleted from lavish baths; rationing begins. A 6-inch-deep stone micro-basin in the courtyard provides a strange, constant trickle.</w:t>
        <w:br/>
        <w:t>• Day 7 (1 Week After): The municipal power grid dies, plunging the grand mansion into darkness. The girls ignite the hearth with seasoned logs from the sheltered woodshed. Terrified of the freezing cold, they burn an entire month's worth of firewood in just a few days, refusing to step outside into the forest to gather more. Desperate to keep the fire going, they begin breaking designer indoor furniture.</w:t>
        <w:br/>
        <w:br/>
        <w:t>Act II: Paranoia, Scavenging &amp; The Ghost Wing</w:t>
        <w:br/>
        <w:t>• Fuel runs critically low. Severe rationing and cold spark intense mutual surveillance in the dark identical hallways.</w:t>
        <w:br/>
        <w:t>• The witness rule is weaponized; girls frame peers to avoid suspicion, threatening rivals with exile to the scary ground-floor punishment section of the Ghost wing.</w:t>
        <w:br/>
        <w:t>• So Hee and Clare, exhausted by the unfair domestic burden and observing Ed's calm self-sufficiency, formulate their terms to defect to his separate quarters.</w:t>
        <w:br/>
        <w:br/>
        <w:t>Act III: The Merchant's Crucible</w:t>
        <w:br/>
        <w:t>• Midnight trades begin. Ed plays psychological games, rejecting diamond trades to toy with the girls or demanding degrading labor instead.</w:t>
      </w:r>
    </w:p>
    <w:p>
      <w:pPr>
        <w:pStyle w:val="Heading1"/>
      </w:pPr>
      <w:r>
        <w:t>VI. Episode 1: "The Retaken Fortress" - Script Breakdown</w:t>
      </w:r>
    </w:p>
    <w:p>
      <w:r>
        <w:t>SERIES ARCHITECTURE:</w:t>
        <w:br/>
        <w:t>• Series: The Diamond Hierarchy</w:t>
        <w:br/>
        <w:t>• Season: Season 1</w:t>
        <w:br/>
        <w:t>• Episode: Episode 1 - "The Retaken Fortress"</w:t>
        <w:br/>
        <w:t>• Act: Act I - The Retaken Citadel</w:t>
        <w:br/>
        <w:br/>
        <w:t>==================================================</w:t>
        <w:br/>
        <w:t>LOCATION REGISTRY (EPISODE 1):</w:t>
        <w:br/>
        <w:t>• LOC-01: Hostel Grand Reception Hall (Day 1 - Grand, fully lit, unmaintained luggage)</w:t>
        <w:br/>
        <w:t>• LOC-02: Hostel Grand Entrance Porch &amp; Steps (Day 1 - Broad neoclassical stone portico)</w:t>
        <w:br/>
        <w:t>• LOC-03: Hostel Commercial Kitchen (Days 2-4 - Polished stainless steel, liquid fuel camp stove)</w:t>
        <w:br/>
        <w:t>• LOC-04: Courtyard Perpetual Micro-Basin (Day 5 - Manicured lawn overgrown by a week, natural rock basin)</w:t>
        <w:br/>
        <w:t>• LOC-05: Communal Lounge Fireplace Hearth (Day 7 / 1 Week After - Opulent grand hall, power grid dies, rapid woodpile burn)</w:t>
        <w:br/>
        <w:t>• LOC-06: Second-Floor West Ghost Corridor Threshold (Day 7 Night - Grand mahogany archway, dim tallow candlelight)</w:t>
        <w:br/>
        <w:t>• LOC-07: Room 209 (Twin Dormitory - Pristine luxury suite, moonlight, view of Ed's cottage)</w:t>
        <w:br/>
        <w:t>==================================================</w:t>
        <w:br/>
        <w:br/>
        <w:t>INITIAL LOCATION PROMPT:</w:t>
        <w:br/>
        <w:t>[LOC-01: Hostel Grand Reception Hall]</w:t>
        <w:br/>
        <w:t>Prompt (Empty): Hyper-realistic, 8k, cinematic lighting, grand luxury neoclassical hostel reception foyer at dawn, illuminated crystal chandeliers, polished white marble floor with pristine reflections, designer leather sofas, scattered luxury luggage bags, sweeping twin curved marble staircases, absolute stillness, no people.</w:t>
        <w:br/>
        <w:br/>
        <w:t>SCENE 1: The Caretaker's Lunge (Day 1 - Morning)</w:t>
        <w:br/>
        <w:t>Location: LOC-01 (Hostel Grand Reception Hall)</w:t>
        <w:br/>
        <w:br/>
        <w:t>• Clip 1 (0-7s):</w:t>
        <w:br/>
        <w:t xml:space="preserve">  - Location State: LOC-01. Warm electric chandeliers fully illuminated, soft dawn light filtering through tall unbroken arched windows. The mahogany door to the caretaker's staff office rattles violently.</w:t>
        <w:br/>
        <w:t xml:space="preserve">  - Characters: None yet; off-screen metallic thud shakes the polished brass wall sconces.</w:t>
        <w:br/>
        <w:t xml:space="preserve">  - Keyframe Prompt: Cinematic wide angle of LOC-01, dazzling crystal chandeliers lit up over mirror-like white marble floors, scattered designer luggage, mahogany staff door rattling violently on hinges.</w:t>
        <w:br/>
        <w:t xml:space="preserve">  - Action: A heavy crash echoes through the opulent foyer as the caretaker's office door is forced open from within.</w:t>
        <w:br/>
        <w:br/>
        <w:t>• Clip 2 (7-14s):</w:t>
        <w:br/>
        <w:t xml:space="preserve">  - Location State: LOC-01. Pristine marble floor near the office door.</w:t>
        <w:br/>
        <w:t xml:space="preserve">  - Characters: Hostel Caretaker (Infected) — grey mottled skin, blackened veins, vacant milky eyes, jaw slack and glistening with saliva, wearing a clean caretaker uniform.</w:t>
        <w:br/>
        <w:t xml:space="preserve">  - Keyframe Prompt: Medium tracking shot of infected male caretaker lurching into an immaculate grand foyer, pale dead eyes, torn clean collar, golden chandelier lighting contrasting horror.</w:t>
        <w:br/>
        <w:t xml:space="preserve">  - Action: The infected caretaker drags a stiffened leg onto the marble, emitting a low, vibrating guttural growl as his head snaps toward the staircase.</w:t>
        <w:br/>
        <w:br/>
        <w:t>• Clip 3 (14-21s):</w:t>
        <w:br/>
        <w:t xml:space="preserve">  - Location State: LOC-01. Bottom landing of the grand curved marble staircase.</w:t>
        <w:br/>
        <w:t xml:space="preserve">  - Characters: All twenty-one girls clustered in luxury morning wear. Seraphina (22) and Sloane (23) at the front; So Hee (21) and Clare (20) poised behind them.</w:t>
        <w:br/>
        <w:t xml:space="preserve">  - Keyframe Prompt: Low-angle dramatic shot of twenty-one pristine elite young women on a grand marble staircase under bright chandelier light, wide horrified eyes staring at infected caretaker.</w:t>
        <w:br/>
        <w:t xml:space="preserve">  - Action: The girls freeze in collective shock, clutching banisters and coats as the infected caretaker takes two rapid, jarring steps toward them.</w:t>
        <w:br/>
        <w:br/>
        <w:t>• Clip 4 (21-28s):</w:t>
        <w:br/>
        <w:t xml:space="preserve">  - Location State: LOC-01. Looking toward the grand glass double doors leading out to the driveway.</w:t>
        <w:br/>
        <w:t xml:space="preserve">  - Characters: Seraphina (22), Sloane (23), Valentina (21), Cassandra (22), and remaining girls.</w:t>
        <w:br/>
        <w:t xml:space="preserve">  - Keyframe Prompt: Dynamic action wide shot of panicked young women in couture robes and blazers fleeing across a gleaming marble hall past velvet luggage toward open glass double doors.</w:t>
        <w:br/>
        <w:t xml:space="preserve">  - Action: Seraphina screams piercingly. The twenty-one girls break into frantic retreat, knocking over luggage and shoving through the double doors out into the misty dawn.</w:t>
        <w:br/>
        <w:br/>
        <w:t>• Clip 5 (28-35s):</w:t>
        <w:br/>
        <w:t xml:space="preserve">  - Location State: Exterior Driveway (Outside LOC-01). Clean asphalt, manicured estate grounds, luxury sports cars parked neatly, cold morning breeze.</w:t>
        <w:br/>
        <w:t xml:space="preserve">  - Characters: The twenty-one girls sprinting downhill; infected caretaker lurching after them across the asphalt.</w:t>
        <w:br/>
        <w:t xml:space="preserve">  - Keyframe Prompt: Wide exterior tracking shot of twenty-one young women running across luxury hostel estate driveway while an infected man pursues, stately grand manor in background.</w:t>
        <w:br/>
        <w:t xml:space="preserve">  - Action: The caretaker bursts through the glass threshold into the open air, fixated purely on the cluster of girls bolting down the driveway toward the front gates.</w:t>
        <w:br/>
        <w:br/>
        <w:t>• Clip 6 (35-42s):</w:t>
        <w:br/>
        <w:t xml:space="preserve">  - Location State: Hostel Main Wrought-Iron Perimeter Gate. Ornate gold-leaf finials, panoramic view overlooking Cedar Hill valley.</w:t>
        <w:br/>
        <w:t xml:space="preserve">  - Characters: Sloane (23) stops at the gate, breathing heavily, flanked by Rowan (23) and Freya (21).</w:t>
        <w:br/>
        <w:t xml:space="preserve">  - Keyframe Prompt: Close-up profile of Sloane with platinum bob, hands gripping ornate wrought-iron gate bars, looking down into misty green valley with petrified blue eyes.</w:t>
        <w:br/>
        <w:t xml:space="preserve">  - Action: Sloane skids to a halt at the iron bars, looking down into the winding forest road below and freezing in paralyzing dread.</w:t>
        <w:br/>
        <w:br/>
        <w:t>• Clip 7 (42-49s):</w:t>
        <w:br/>
        <w:t xml:space="preserve">  - Location State: Valley below Cedar Hill (View from gate). Thick green pine forest, distant pristine mountain peaks.</w:t>
        <w:br/>
        <w:t xml:space="preserve">  - Characters: Dozens of infected village zombies emerging like ants from the tree line.</w:t>
        <w:br/>
        <w:t xml:space="preserve">  - Keyframe Prompt: Extreme wide cinematic landscape shot from grand hilltop estate looking down into valley road where dozens of village zombies stagger along the tarmac, ominous dread.</w:t>
        <w:br/>
        <w:t xml:space="preserve">  - Action: The entire lower valley road is infested; dozens of infected shuffle along the road, cutting off any possibility of escape on foot.</w:t>
        <w:br/>
        <w:br/>
        <w:t>• Clip 8 (49-56s):</w:t>
        <w:br/>
        <w:t xml:space="preserve">  - Location State: Hostel Main Wrought-Iron Perimeter Gate. Caretaker zombie stumbles into a grassy ravine slope off the shoulder.</w:t>
        <w:br/>
        <w:t xml:space="preserve">  - Characters: Sloane (23) turns back to the crowd, commanding with unyielding intensity.</w:t>
        <w:br/>
        <w:t xml:space="preserve">  - Keyframe Prompt: Medium shot of Sloane turning to the twenty gathered girls before the golden estate gate, commanding posture, wind whipping her hair, pointing back up toward the grand mansion.</w:t>
        <w:br/>
        <w:t xml:space="preserve">  - Action: Watching the caretaker tumble down the outer embankment, Sloane shouts: 'Stop! The village is crawling with them! The caretaker followed us out—the hostel is empty! We take it back now!'</w:t>
        <w:br/>
        <w:br/>
        <w:t>--------------------------------------------------</w:t>
        <w:br/>
        <w:br/>
        <w:t>INITIAL LOCATION PROMPT:</w:t>
        <w:br/>
        <w:t>[LOC-02: Hostel Grand Entrance Porch &amp; Steps]</w:t>
        <w:br/>
        <w:t>Prompt (Empty): Hyper-realistic, 8k, cinematic lighting, broad neoclassical stone portico of luxury hostel, grand fluted columns, heavy wrought-iron glass double doors wide open into brightly lit reception foyer, neatly trimmed boxwood hedges, morning mist, no people.</w:t>
        <w:br/>
        <w:br/>
        <w:t>SCENE 2: The Forced Scouts (Day 1 - Morning)</w:t>
        <w:br/>
        <w:t>Location: LOC-02 (Hostel Grand Entrance Porch &amp; Steps)</w:t>
        <w:br/>
        <w:br/>
        <w:t>• Clip 1 (0-7s):</w:t>
        <w:br/>
        <w:t xml:space="preserve">  - Location State: LOC-02. Manicured ornamental hedges flanking neoclassical stone steps. Foyer lights stream warmly onto the porch.</w:t>
        <w:br/>
        <w:t xml:space="preserve">  - Characters: All twenty-one girls crouching low behind hedges, chests heaving in freezing air.</w:t>
        <w:br/>
        <w:t xml:space="preserve">  - Keyframe Prompt: Tense wide shot of twenty-one girls in designer clothes hiding behind ornamental hedges, staring nervously up at the grand illuminated porch of the hostel.</w:t>
        <w:br/>
        <w:t xml:space="preserve">  - Action: The girls huddle behind the hedges, peering up across the stone steps toward the wide-open, brightly lit entrance.</w:t>
        <w:br/>
        <w:br/>
        <w:t>• Clip 2 (7-14s):</w:t>
        <w:br/>
        <w:t xml:space="preserve">  - Location State: LOC-02. Broad stone steps leading up to the threshold.</w:t>
        <w:br/>
        <w:t xml:space="preserve">  - Characters: Cassandra (22) clutching a heavy decorative brass umbrella stand like a bludgeon; Sloane (23) beside her.</w:t>
        <w:br/>
        <w:t xml:space="preserve">  - Keyframe Prompt: Medium shot of Cassandra holding a polished brass umbrella stand with squared jawline, beside Sloane who gestures decisively toward the open doors.</w:t>
        <w:br/>
        <w:t xml:space="preserve">  - Action: Cassandra inspects the doorway with rigid poise, while Sloane turns her icy gaze toward the back of the group.</w:t>
        <w:br/>
        <w:br/>
        <w:t>• Clip 3 (14-21s):</w:t>
        <w:br/>
        <w:t xml:space="preserve">  - Location State: LOC-02. Edge of the porch columns.</w:t>
        <w:br/>
        <w:t xml:space="preserve">  - Characters: Sloane (23), So Hee (21), Clare (20).</w:t>
        <w:br/>
        <w:t xml:space="preserve">  - Keyframe Prompt: Two-shot over Sloane's shoulder looking at tall So Hee and petite Clare, Sloane pointing toward entrance with authoritative, unyielding glare.</w:t>
        <w:br/>
        <w:t xml:space="preserve">  - Action: Sloane steps in front of So Hee and Clare, her voice sharp: 'You two go inside first. Check the halls, the utility rooms, and the pantry.'</w:t>
        <w:br/>
        <w:br/>
        <w:t>• Clip 4 (21-28s):</w:t>
        <w:br/>
        <w:t xml:space="preserve">  - Location State: LOC-02. Edge of columns.</w:t>
        <w:br/>
        <w:t xml:space="preserve">  - Characters: Clare (20), Freya (21), Rowan (23).</w:t>
        <w:br/>
        <w:t xml:space="preserve">  - Keyframe Prompt: Close-up of Clare with doll-like features furrowed in defiance, gesturing angrily toward athletic Rowan and broad-shouldered Freya standing nearby.</w:t>
        <w:br/>
        <w:t xml:space="preserve">  - Action: Clare protests with sharp indignation: 'Why us? Rowan and Freya are competitive athletes—why aren't they clearing the rooms?'</w:t>
        <w:br/>
        <w:br/>
        <w:t>• Clip 5 (28-35s):</w:t>
        <w:br/>
        <w:t xml:space="preserve">  - Location State: LOC-02. Center porch steps.</w:t>
        <w:br/>
        <w:t xml:space="preserve">  - Characters: Seraphina (22) stepping down to tower over Clare; emerald silk wrap clutched tight.</w:t>
        <w:br/>
        <w:t xml:space="preserve">  - Keyframe Prompt: High-angle intimidation shot of tall blonde Seraphina looking down at Clare with predatory green eyes, cold sneer on her lips, fluted stone column behind.</w:t>
        <w:br/>
        <w:t xml:space="preserve">  - Action: Seraphina sneers with cutting disdain: 'Because Sloane said so. If there's another infected in there, a ballerina and a short girl are expendable runners.'</w:t>
        <w:br/>
        <w:br/>
        <w:t>• Clip 6 (35-42s):</w:t>
        <w:br/>
        <w:t xml:space="preserve">  - Location State: LOC-02. Threshold of the open iron doors.</w:t>
        <w:br/>
        <w:t xml:space="preserve">  - Characters: So Hee (21) and Clare (20). So Hee takes an oak banister spindle from the ground.</w:t>
        <w:br/>
        <w:t xml:space="preserve">  - Keyframe Prompt: Close-up of So Hee's calm, narrow eyes as she grips a wooden spindle, placing a steadying hand on Clare's shoulder at the threshold.</w:t>
        <w:br/>
        <w:t xml:space="preserve">  - Action: So Hee quiets Clare with a firm touch, her voice low and measured: 'We'll clear it. Hand us the club.'</w:t>
        <w:br/>
        <w:br/>
        <w:t>• Clip 7 (42-49s):</w:t>
        <w:br/>
        <w:t xml:space="preserve">  - Location State: Transition from LOC-02 into brightly lit interior of LOC-01. Warm electric chandeliers overhead, silent grand hallway.</w:t>
        <w:br/>
        <w:t xml:space="preserve">  - Characters: So Hee (21) and Clare (20) moving silently side-by-side inside; nineteen girls watching through glass from porch.</w:t>
        <w:br/>
        <w:t xml:space="preserve">  - Keyframe Prompt: Interior tracking shot following So Hee and Clare from behind as they step into brightly lit grand hostel hallway, marble reflections gleaming.</w:t>
        <w:br/>
        <w:t xml:space="preserve">  - Action: So Hee and Clare advance into the echoing corridor, checking behind polished pillars and open parlor doors with disciplined, quiet precision.</w:t>
        <w:br/>
        <w:br/>
        <w:t>• Clip 8 (49-56s):</w:t>
        <w:br/>
        <w:t xml:space="preserve">  - Location State: LOC-02 (Threshold).</w:t>
        <w:br/>
        <w:t xml:space="preserve">  - Characters: So Hee (21) re-emerging at the porch door; eighteen girls surging past her.</w:t>
        <w:br/>
        <w:t xml:space="preserve">  - Keyframe Prompt: Dynamic shot of So Hee nodding at the open doorway as nineteen desperate girls push past into the foyer, heavy iron door bolts slammed shut.</w:t>
        <w:br/>
        <w:t xml:space="preserve">  - Action: So Hee signals with a curt nod: 'It's completely clear.' The remaining girls sprint inside, slamming and locking the heavy iron deadbolts behind them.</w:t>
        <w:br/>
        <w:br/>
        <w:t>--------------------------------------------------</w:t>
        <w:br/>
        <w:br/>
        <w:t>INITIAL LOCATION PROMPT:</w:t>
        <w:br/>
        <w:t>[LOC-03: Hostel Commercial Kitchen]</w:t>
        <w:br/>
        <w:t>Prompt (Empty): Hyper-realistic, 8k, cinematic lighting, state-of-the-art luxury hostel commercial kitchen, sparkling stainless steel countertops, heavy-duty secondary liquid-fuel brass camp stove sitting on prep island, unwashed designer ceramic bowls, scattered dry rice grains, bright ceiling lights, no people.</w:t>
        <w:br/>
        <w:br/>
        <w:t>SCENE 3: The Fuel Stove and the Domestic Fiasco (Day 3 - Afternoon)</w:t>
        <w:br/>
        <w:t>Location: LOC-03 (Hostel Commercial Kitchen)</w:t>
        <w:br/>
        <w:br/>
        <w:t>• Clip 1 (0-7s):</w:t>
        <w:br/>
        <w:t xml:space="preserve">  - Location State: LOC-03. Center prep island. So Hee pulls a heavy-duty portable liquid-fuel stove from an upper pantry shelf.</w:t>
        <w:br/>
        <w:t xml:space="preserve">  - Characters: So Hee (21) and Chloe (19). So Hee places the brass stove on the stainless steel counter.</w:t>
        <w:br/>
        <w:t xml:space="preserve">  - Keyframe Prompt: Medium shot of tall So Hee placing a heavy brass liquid-fuel camp stove onto stainless-steel island, pointing to valve mechanism for stubborn Chloe.</w:t>
        <w:br/>
        <w:t xml:space="preserve">  - Action: So Hee points out the emergency stove to the group: 'The main electrical burners will draw too much power. This runs on liquid fuel. Use the valve carefully.'</w:t>
        <w:br/>
        <w:br/>
        <w:t>• Clip 2 (7-14s):</w:t>
        <w:br/>
        <w:t xml:space="preserve">  - Location State: LOC-03. Prep island.</w:t>
        <w:br/>
        <w:t xml:space="preserve">  - Characters: So Hee (21) hands Chloe (19) a silver metal lighter from her pocket.</w:t>
        <w:br/>
        <w:t xml:space="preserve">  - Keyframe Prompt: Close-up of So Hee's slender hand passing a chrome lighter to Chloe's freckled hand over the brass fuel burner, blue pilot spark catching.</w:t>
        <w:br/>
        <w:t xml:space="preserve">  - Action: So Hee clicks the lighter, igniting the steady blue ring of flame, and hands the lighter to Chloe: 'Keep the flame low. The fuel supply is finite.'</w:t>
        <w:br/>
        <w:br/>
        <w:t>• Clip 3 (14-21s):</w:t>
        <w:br/>
        <w:t xml:space="preserve">  - Location State: LOC-03. The fuel stove on maximum flame, sputtering black smoke.</w:t>
        <w:br/>
        <w:t xml:space="preserve">  - Characters: Chloe (19) cranks the brass dial to maximum, throwing split lentils into a dry pan.</w:t>
        <w:br/>
        <w:t xml:space="preserve">  - Keyframe Prompt: Medium close-up of Chloe aggressively cranking the fuel valve, roaring blue-yellow flame charring lentils, stubborn dismissive sneer on her face.</w:t>
        <w:br/>
        <w:t xml:space="preserve">  - Action: Chloe ignores So Hee's warning, cranking the fuel valve wide open and burning through fuel twice as fast while charring the dry rations.</w:t>
        <w:br/>
        <w:br/>
        <w:t>• Clip 4 (21-28s):</w:t>
        <w:br/>
        <w:t xml:space="preserve">  - Location State: LOC-03 (Scullery wash sink corner). Warm water flowing from faucets.</w:t>
        <w:br/>
        <w:t xml:space="preserve">  - Characters: So Hee (21) and Clare (20) washing heavy copper cookware. Clare whispers in frustration.</w:t>
        <w:br/>
        <w:t xml:space="preserve">  - Keyframe Prompt: Side profile two-shot of So Hee and Clare scrubbing pans under running faucet, Clare whispering bitterly with doll-like features furrowed.</w:t>
        <w:br/>
        <w:t xml:space="preserve">  - Action: Clare scowls at the stove: 'She's wasting our liquid fuel and burning three days of lentils. We could cook a proper broth with half that fuel.'</w:t>
        <w:br/>
        <w:br/>
        <w:t>• Clip 5 (28-35s):</w:t>
        <w:br/>
        <w:t xml:space="preserve">  - Location State: LOC-03 (Sink area).</w:t>
        <w:br/>
        <w:t xml:space="preserve">  - Characters: So Hee (21) calmly scrubbing, voice measured.</w:t>
        <w:br/>
        <w:t xml:space="preserve">  - Keyframe Prompt: Close-up of So Hee's elegant, stoic profile, eyes focused on soapy water, utter composure amidst kitchen chaos.</w:t>
        <w:br/>
        <w:t xml:space="preserve">  - Action: So Hee replies without looking up: 'Let her burn it, Clare. When the fuel runs dry, they will understand what their arrogance costs.'</w:t>
        <w:br/>
        <w:br/>
        <w:t>• Clip 6 (35-42s):</w:t>
        <w:br/>
        <w:t xml:space="preserve">  - Location State: Grand Dining Hall adjoining LOC-03. Polished ten-seat dining table under crystal pendant lights.</w:t>
        <w:br/>
        <w:t xml:space="preserve">  - Characters: Chloe (19) slamming china bowls down before Valentina (21) and Giselle (19).</w:t>
        <w:br/>
        <w:t xml:space="preserve">  - Keyframe Prompt: Medium shot of Chloe slamming bowls of gray burnt gruel onto an opulent mahogany table in front of disgusted elite girls.</w:t>
        <w:br/>
        <w:t xml:space="preserve">  - Action: Chloe barks defensively: 'Lunch is served. It's rustic lentil porridge.' Valentina stares down at the blackened gruel in open revulsion.</w:t>
        <w:br/>
        <w:br/>
        <w:t>• Clip 7 (42-49s):</w:t>
        <w:br/>
        <w:t xml:space="preserve">  - Location State: Grand Dining Hall adjoining LOC-03.</w:t>
        <w:br/>
        <w:t xml:space="preserve">  - Characters: Valentina (21) pushes the bowl into the stainless-steel disposal bin beside the server station.</w:t>
        <w:br/>
        <w:t xml:space="preserve">  - Keyframe Prompt: Close-up of Valentina with espresso-wave hair dumping an entire bowl of warm food straight into an open waste bin, haughty sneer on her face.</w:t>
        <w:br/>
        <w:t xml:space="preserve">  - Action: Valentina takes one mouthful, gags theatrically, and dumps the entire bowl into the waste bin, wasting precious calories.</w:t>
        <w:br/>
        <w:br/>
        <w:t>• Clip 8 (49-56s):</w:t>
        <w:br/>
        <w:t xml:space="preserve">  - Location State: Grand Dining Hall adjoining LOC-03.</w:t>
        <w:br/>
        <w:t xml:space="preserve">  - Characters: Maya (20) and Zoe (19) watching the trash bin from across the table.</w:t>
        <w:br/>
        <w:t xml:space="preserve">  - Keyframe Prompt: Two-shot of Maya and young Zoe with wide, frightened eyes staring at the discarded food in the bin, fear and silent despair written on their faces.</w:t>
        <w:br/>
        <w:t xml:space="preserve">  - Action: Maya and Zoe watch the food vanish into garbage, their stomachs tightening as they realize the kitchen reserves are depleting at an alarming rate.</w:t>
        <w:br/>
        <w:br/>
        <w:t>--------------------------------------------------</w:t>
        <w:br/>
        <w:br/>
        <w:t>INITIAL LOCATION PROMPT:</w:t>
        <w:br/>
        <w:t>[LOC-04: Courtyard Perpetual Micro-Basin]</w:t>
        <w:br/>
        <w:t>Prompt (Empty): Hyper-realistic, 8k, cinematic lighting, expansive courtyard garden of Cedar Hill Hostel, manicured lawn with a week of unkempt growth, ancient natural granite rock hollow (3ft deep, 5ft wide) holding 6 inches of crystal clear water fed by a minute cliff crevice, autumn leaves floating on surface, no people.</w:t>
        <w:br/>
        <w:br/>
        <w:t>SCENE 4: Vanishing Water and the Secret Spring (Day 5 - Afternoon)</w:t>
        <w:br/>
        <w:t>Location: LOC-04 (Courtyard Perpetual Micro-Basin)</w:t>
        <w:br/>
        <w:br/>
        <w:t>• Clip 1 (0-7s):</w:t>
        <w:br/>
        <w:t xml:space="preserve">  - Location State: Exterior Hostel Facade &amp; Second-Floor Suites. Electric bathroom lights glowing brightly, steam curling out of open frosted transom windows.</w:t>
        <w:br/>
        <w:t xml:space="preserve">  - Characters: None visible; silhouettes of girls moving inside lavish bathroom suites.</w:t>
        <w:br/>
        <w:t xml:space="preserve">  - Keyframe Prompt: Exterior shot of second-floor luxury hostel windows with heavy steam venting out into crisp mountain air, opulent architecture, signs of reckless water consumption.</w:t>
        <w:br/>
        <w:t xml:space="preserve">  - Action: Plumes of thick hot steam billow from upper dormitory suites as the elite residents indulge in deep hot bathtubs, oblivious to storage limits.</w:t>
        <w:br/>
        <w:br/>
        <w:t>• Clip 2 (7-14s):</w:t>
        <w:br/>
        <w:t xml:space="preserve">  - Location State: Basement Utility Room. Clean painted pipes, polished brass mechanical pressure dial dropping sharply.</w:t>
        <w:br/>
        <w:t xml:space="preserve">  - Characters: Rowan (23) inspecting the illuminated gauge panel.</w:t>
        <w:br/>
        <w:t xml:space="preserve">  - Keyframe Prompt: Tight shot of Rowan's athletic face under basement bulb light, looking at a brass pressure meter needle plunging into red warning zone.</w:t>
        <w:br/>
        <w:t xml:space="preserve">  - Action: Rowan taps the glass of the main storage vessel; the needle drops to fifteen percent with a hollow metallic hiss.</w:t>
        <w:br/>
        <w:br/>
        <w:t>• Clip 3 (14-21s):</w:t>
        <w:br/>
        <w:t xml:space="preserve">  - Location State: Main Hostel Lounge. Grand chandeliers shining, plush velvet couches, girls lounging.</w:t>
        <w:br/>
        <w:t xml:space="preserve">  - Characters: Rowan (23) enters, confronting Seraphina (22) and Sloane (23).</w:t>
        <w:br/>
        <w:t xml:space="preserve">  - Keyframe Prompt: Wide confrontation shot in grand lounge: Rowan shouting with clipboard in hand, Seraphina reclining casually on sofa filing her nails under chandelier light.</w:t>
        <w:br/>
        <w:t xml:space="preserve">  - Action: Rowan shouts with stern authority: 'The rooftop storage tanks are down to fifteen percent! No more baths! Strict daily rationing starts right now!'</w:t>
        <w:br/>
        <w:br/>
        <w:t>• Clip 4 (21-28s):</w:t>
        <w:br/>
        <w:t xml:space="preserve">  - Location State: Main Hostel Lounge.</w:t>
        <w:br/>
        <w:t xml:space="preserve">  - Characters: Seraphina (22) rolls her eyes, ignoring Rowan.</w:t>
        <w:br/>
        <w:t xml:space="preserve">  - Keyframe Prompt: Close-up of Seraphina blowing dust off an emery board, dismissive green eyes, immaculate blonde hair, total unconcern under warm indoor lighting.</w:t>
        <w:br/>
        <w:t xml:space="preserve">  - Action: Seraphina scoffs with effortless arrogance: 'Don't be dramatic, Rowan. The township will reset the mountain lines by tomorrow.'</w:t>
        <w:br/>
        <w:br/>
        <w:t>• Clip 5 (28-35s):</w:t>
        <w:br/>
        <w:t xml:space="preserve">  - Location State: LOC-04. Uncut grass and manicured stone flagstones near the outer perimeter boundary.</w:t>
        <w:br/>
        <w:t xml:space="preserve">  - Characters: So Hee (21) and Clare (20) carrying two clean galvanized zinc pails toward the tree line.</w:t>
        <w:br/>
        <w:t xml:space="preserve">  - Keyframe Prompt: Medium exterior shot of So Hee and Clare walking through tall courtyard lawn toward a secluded rock wall, carrying metal buckets.</w:t>
        <w:br/>
        <w:t xml:space="preserve">  - Action: Slipping out into the grand courtyard, So Hee and Clare walk toward the outer stone embankment to scout alternative water sources.</w:t>
        <w:br/>
        <w:br/>
        <w:t>• Clip 6 (35-42s):</w:t>
        <w:br/>
        <w:t xml:space="preserve">  - Location State: LOC-04. Natural granite hollow (3ft deep, 5ft wide). Crystal clear water sits precisely at 6 inches.</w:t>
        <w:br/>
        <w:t xml:space="preserve">  - Characters: Clare (20) kneeling beside the rock hollow, dipping an outstretched hand.</w:t>
        <w:br/>
        <w:t xml:space="preserve">  - Keyframe Prompt: Low-angle close-up of Clare kneeling at the edge of a natural stone hollow, fingers touching clear water reflecting the autumn sky.</w:t>
        <w:br/>
        <w:t xml:space="preserve">  - Action: Clare parts the tall blades to reveal the concealed rock basin, its 6-inch surface undisturbed and mirror-clear.</w:t>
        <w:br/>
        <w:br/>
        <w:t>• Clip 7 (42-49s):</w:t>
        <w:br/>
        <w:t xml:space="preserve">  - Location State: LOC-04. Granite fissure feeding the basin.</w:t>
        <w:br/>
        <w:t xml:space="preserve">  - Characters: So Hee (21) crouching beside Clare, observing the steady microscopic trickle from the rock seam.</w:t>
        <w:br/>
        <w:t xml:space="preserve">  - Keyframe Prompt: Macro shot of a crystal-clear mountain trickle seeping through granite fissure into the small pool, So Hee's hand testing the constant flow rate.</w:t>
        <w:br/>
        <w:t xml:space="preserve">  - Action: So Hee scoops a handful, watching the water instantly level back out to six inches: 'It doesn't empty. It's a living mountain vein.'</w:t>
        <w:br/>
        <w:br/>
        <w:t>• Clip 8 (49-56s):</w:t>
        <w:br/>
        <w:t xml:space="preserve">  - Location State: LOC-04. Looking over the fence toward Ed's cottage in the background.</w:t>
        <w:br/>
        <w:t xml:space="preserve">  - Characters: So Hee (21) and Clare (20) standing together by the perimeter fence.</w:t>
        <w:br/>
        <w:t xml:space="preserve">  - Keyframe Prompt: Composition shot with So Hee and Clare in foreground looking out toward Ed's fortified cottage in distance, sharp knowing expressions.</w:t>
        <w:br/>
        <w:t xml:space="preserve">  - Action: So Hee turns Clare away from the hostel: 'Not a word to anyone. Let them drain the tanks. When they run dry, our knowledge is our leverage.'</w:t>
        <w:br/>
        <w:br/>
        <w:t>--------------------------------------------------</w:t>
        <w:br/>
        <w:br/>
        <w:t>INITIAL LOCATION PROMPT:</w:t>
        <w:br/>
        <w:t>[LOC-05: Communal Lounge Fireplace Hearth]</w:t>
        <w:br/>
        <w:t>Prompt (Empty): Hyper-realistic, 8k, cinematic lighting, opulent neoclassical communal lounge at dusk, soaring coffered ceilings, grand unlit crystal chandeliers hanging overhead, unmaintained grand fireplace with cold marble mantle, light film of dust on parquet flooring, deep shadows stretching through tall French windows, no people.</w:t>
        <w:br/>
        <w:br/>
        <w:t>SCENE 5: The Blackout, the Lost Woodpile, and the Broken Teak (Day 7 / 1 Week After)</w:t>
        <w:br/>
        <w:t>Location: LOC-05 (Communal Lounge Fireplace Hearth)</w:t>
        <w:br/>
        <w:br/>
        <w:t>• Clip 1 (0-7s):</w:t>
        <w:br/>
        <w:t xml:space="preserve">  - Location State: LOC-05. Grand crystal chandeliers suddenly flicker twice, buzz with an electrical whine, and die completely. Plunged into cold blue twilight.</w:t>
        <w:br/>
        <w:t xml:space="preserve">  - Characters: All twenty-one girls sitting across velvet sofas in the grand hall.</w:t>
        <w:br/>
        <w:t xml:space="preserve">  - Keyframe Prompt: Cinematic wide shot of grand luxury lounge as soaring crystal chandeliers cut out completely, plunging twenty-one elite girls on velvet sofas into dark twilight.</w:t>
        <w:br/>
        <w:t xml:space="preserve">  - Action: The electric power grid fails after seven days; the chandeliers cut out, plunging the grand room into absolute silence and icy twilight.</w:t>
        <w:br/>
        <w:br/>
        <w:t>• Clip 2 (7-14s):</w:t>
        <w:br/>
        <w:t xml:space="preserve">  - Location State: Exterior Covered Wood Shed (Beside Terrace). Empty timber rack under roof, only bark peelings and sawdust remaining on the stone floor.</w:t>
        <w:br/>
        <w:t xml:space="preserve">  - Characters: Rowan (23) and Freya (21) staring at the empty timber shelter with a flashlight.</w:t>
        <w:br/>
        <w:t xml:space="preserve">  - Keyframe Prompt: Medium shot of Rowan shining a flashlight into an empty outdoor woodshed, showing barren timber racks where a 30-day woodpile stood empty, sawdust on floor.</w:t>
        <w:br/>
        <w:t xml:space="preserve">  - Action: Rowan shines her light over the barren racks, swearing aloud: 'The entire month's firewood supply is gone! You kept three roaring fireplaces going day and night for four days straight!'</w:t>
        <w:br/>
        <w:br/>
        <w:t>• Clip 3 (14-21s):</w:t>
        <w:br/>
        <w:t xml:space="preserve">  - Location State: Exterior Covered Wood Shed. Looking toward the dark pine forest tree line.</w:t>
        <w:br/>
        <w:t xml:space="preserve">  - Characters: Rowan (23) and Freya (21). Rowan points into the dark woods.</w:t>
        <w:br/>
        <w:t xml:space="preserve">  - Keyframe Prompt: Over-the-shoulder shot from Rowan pointing toward dark ominous pine forest outside perimeter fence, Freya shaking her head in refusal.</w:t>
        <w:br/>
        <w:t xml:space="preserve">  - Action: Rowan demands someone take an axe into the forest: 'There are fallen dead branches across the fence. Who is coming with me?' Freya backs away in fear: 'Nobody is going out there with the infected.'</w:t>
        <w:br/>
        <w:br/>
        <w:t>• Clip 4 (21-28s):</w:t>
        <w:br/>
        <w:t xml:space="preserve">  - Location State: LOC-05 (Hearthside). Bitter cold room.</w:t>
        <w:br/>
        <w:t xml:space="preserve">  - Characters: Freya (21) enters the lounge, dragging a heavy designer Italian teak patio chair, raising a mallet.</w:t>
        <w:br/>
        <w:t xml:space="preserve">  - Keyframe Prompt: Dramatic shot of Freya smashing a heavy designer teak armchair with a mallet in the opulent lounge, splintering expensive carved wood onto marble floor.</w:t>
        <w:br/>
        <w:t xml:space="preserve">  - Action: Terrified of freezing and refusing to step outside, Freya violently smashes the luxury teak armchair, breaking it into burnable chunks.</w:t>
        <w:br/>
        <w:br/>
        <w:t>• Clip 5 (28-35s):</w:t>
        <w:br/>
        <w:t xml:space="preserve">  - Location State: LOC-05.</w:t>
        <w:br/>
        <w:t xml:space="preserve">  - Characters: Giselle (19) clutching her dead phone in horror; Rowan (23) tossing teak chunks into the fireplace and igniting them with So Hee's lighter.</w:t>
        <w:br/>
        <w:t xml:space="preserve">  - Keyframe Prompt: Close-up of Giselle gasping in dismay as Rowan drops splintered designer teak into the cold hearth, striking a chrome lighter to ignite the shavings.</w:t>
        <w:br/>
        <w:t xml:space="preserve">  - Action: Giselle shrieks: 'That chair costs four thousand dollars!' Rowan strikes the lighter without looking: 'It burns at the exact same temperature as pine, Giselle.'</w:t>
        <w:br/>
        <w:br/>
        <w:t>• Clip 6 (35-42s):</w:t>
        <w:br/>
        <w:t xml:space="preserve">  - Location State: LOC-05. Weak yellow flame casting long shadows on high coffered ceiling.</w:t>
        <w:br/>
        <w:t xml:space="preserve">  - Characters: Twenty-one girls crowding around the hearth in two distinct circles.</w:t>
        <w:br/>
        <w:t xml:space="preserve">  - Keyframe Prompt: Wide cinematic composition of twenty-one girls circling a tiny fireplace in a vast dark grand lounge, elite girls dominating the inner ring, socialites shivering on perimeter.</w:t>
        <w:br/>
        <w:t xml:space="preserve">  - Action: The splintered chair wood catches, throwing faint warmth that barely reaches three feet into the cavernous, cold lounge.</w:t>
        <w:br/>
        <w:br/>
        <w:t>• Clip 7 (42-49s):</w:t>
        <w:br/>
        <w:t xml:space="preserve">  - Location State: LOC-05 (Direct hearthside).</w:t>
        <w:br/>
        <w:t xml:space="preserve">  - Characters: Sloane (23) and Seraphina (22) sitting directly in front, shoulders broad, blocking heat.</w:t>
        <w:br/>
        <w:t xml:space="preserve">  - Keyframe Prompt: Medium shot of Sloane and Seraphina in the golden firelight, backs forming a physical wall to block heat from girls behind them in the darkening room.</w:t>
        <w:br/>
        <w:t xml:space="preserve">  - Action: Sloane and Seraphina spread their coats, monopolizing the narrow cone of heat while ignoring the younger girls shivering behind them.</w:t>
        <w:br/>
        <w:br/>
        <w:t>• Clip 8 (49-56s):</w:t>
        <w:br/>
        <w:t xml:space="preserve">  - Location State: LOC-05 (Outer shadow edge).</w:t>
        <w:br/>
        <w:t xml:space="preserve">  - Characters: Maya (20) and Zoe (19) huddling together in the dark, cold perimeter.</w:t>
        <w:br/>
        <w:t xml:space="preserve">  - Keyframe Prompt: Shadowy two-shot of Maya holding shivering younger Zoe in dark lounge corner, resentment and bitter realization dawning in their eyes.</w:t>
        <w:br/>
        <w:t xml:space="preserve">  - Action: Maya draws Zoe into her cardigan, watching Sloane hoard the warmth; the illusion of high-society sisterhood permanently fractures.</w:t>
        <w:br/>
        <w:br/>
        <w:t>--------------------------------------------------</w:t>
        <w:br/>
        <w:br/>
        <w:t>INITIAL LOCATION PROMPT:</w:t>
        <w:br/>
        <w:t>[LOC-06: Second-Floor West Ghost Corridor Threshold]</w:t>
        <w:br/>
        <w:t>Prompt (Empty): Hyper-realistic, 8k, cinematic lighting, grand neoclassical second-floor corridor, polished parquet floor with a light veil of dust, heavy ornamental mahogany double doors ajar to dark unlit wing, brass wall sconces holding tallow candles, long eerie shadows, no people.</w:t>
        <w:br/>
        <w:br/>
        <w:t>SCENE 6: The Ghost Corridor Looming (Day 7 - Night)</w:t>
        <w:br/>
        <w:t>Location: LOC-06 (Second-Floor West Ghost Corridor Threshold)</w:t>
        <w:br/>
        <w:br/>
        <w:t>• Clip 1 (0-7s):</w:t>
        <w:br/>
        <w:t xml:space="preserve">  - Location State: LOC-06. Dim tallow candle mounted on corridor wall, throwing flickering amber light against heavy mahogany doors.</w:t>
        <w:br/>
        <w:t xml:space="preserve">  - Characters: Tasha (22) standing perfectly still at the threshold, staring into the pitch-black Ghost wing.</w:t>
        <w:br/>
        <w:t xml:space="preserve">  - Keyframe Prompt: Chilling medium shot of pale Tasha in translucent lavender dress standing motionless before open dark mahogany doors of the unmaintained grand wing.</w:t>
        <w:br/>
        <w:t xml:space="preserve">  - Action: Tasha stands like a statue at the edge of the abandoned section, her eyes fixed on the impenetrable darkness upstairs.</w:t>
        <w:br/>
        <w:br/>
        <w:t>• Clip 2 (7-14s):</w:t>
        <w:br/>
        <w:t xml:space="preserve">  - Location State: LOC-06. Polished hallway outside Room 207.</w:t>
        <w:br/>
        <w:t xml:space="preserve">  - Characters: Becca (21) jogging up with a brass candlestick, stopping behind Tasha.</w:t>
        <w:br/>
        <w:t xml:space="preserve">  - Keyframe Prompt: Over-the-shoulder shot from Becca holding a flickering candle toward Tasha staring into the black hallway.</w:t>
        <w:br/>
        <w:t xml:space="preserve">  - Action: Becca halts, raising her candle with athletic wariness: 'Tasha? Why are you standing here in the freezing dark?'</w:t>
        <w:br/>
        <w:br/>
        <w:t>• Clip 3 (14-21s):</w:t>
        <w:br/>
        <w:t xml:space="preserve">  - Location State: LOC-06. Threshold.</w:t>
        <w:br/>
        <w:t xml:space="preserve">  - Characters: Tasha (22) speaks without turning her head; Becca (21) listens.</w:t>
        <w:br/>
        <w:t xml:space="preserve">  - Keyframe Prompt: Close-up of Tasha's pale, ghost-like profile, whispering with eerie calm while cold drafts flutter her hair.</w:t>
        <w:br/>
        <w:t xml:space="preserve">  - Action: Tasha whispers with unnerving certainty: 'Someone walked across the first-floor landing three minutes ago. Up there.'</w:t>
        <w:br/>
        <w:br/>
        <w:t>• Clip 4 (21-28s):</w:t>
        <w:br/>
        <w:t xml:space="preserve">  - Location State: LOC-06.</w:t>
        <w:br/>
        <w:t xml:space="preserve">  - Characters: Becca (21) tries to laugh it off, eyes darting nervously.</w:t>
        <w:br/>
        <w:t xml:space="preserve">  - Keyframe Prompt: Close-up of Becca forcing an uncomfortable athletic smile, eyes flickering with sudden genuine dread.</w:t>
        <w:br/>
        <w:t xml:space="preserve">  - Action: Becca forces a nervous smirk: 'That's impossible. The girls on that floor left before the outbreak. The whole wing is empty.'</w:t>
        <w:br/>
        <w:br/>
        <w:t>• Clip 5 (28-35s):</w:t>
        <w:br/>
        <w:t xml:space="preserve">  - Location State: LOC-06 (Looking up dark stairwell inside Ghost section).</w:t>
        <w:br/>
        <w:t xml:space="preserve">  - Characters: None visible; heavy black shadows on polished hardwood risers.</w:t>
        <w:br/>
        <w:t xml:space="preserve">  - Keyframe Prompt: POV shot looking into pitch-black ascending grand stairwell of Ghost wing, dust motes swirling in freezing updraft, ominous darkness.</w:t>
        <w:br/>
        <w:t xml:space="preserve">  - Action: A distinct, deliberate creak of unvarnished oak steps sounds from halfway up the dark flight of stairs.</w:t>
        <w:br/>
        <w:br/>
        <w:t>• Clip 6 (35-42s):</w:t>
        <w:br/>
        <w:t xml:space="preserve">  - Location State: LOC-06. Dark stairwell landing above.</w:t>
        <w:br/>
        <w:t xml:space="preserve">  - Characters: None visible; faint metallic scrape of an unlatched window sash.</w:t>
        <w:br/>
        <w:t xml:space="preserve">  - Keyframe Prompt: Low-angle upward shot into the second-floor stairhead where an open window frame rattles softly against old wood.</w:t>
        <w:br/>
        <w:t xml:space="preserve">  - Action: The faint rattle of an open upper window sash echoes downward, accompanied by a sudden gust of icy mountain air.</w:t>
        <w:br/>
        <w:br/>
        <w:t>• Clip 7 (42-49s):</w:t>
        <w:br/>
        <w:t xml:space="preserve">  - Location State: LOC-06.</w:t>
        <w:br/>
        <w:t xml:space="preserve">  - Characters: Becca (21) grabs Tasha's (22) wrist, pulling her back toward Room 207.</w:t>
        <w:br/>
        <w:t xml:space="preserve">  - Keyframe Prompt: Dynamic two-shot of Becca gripping Tasha's arm in fear, dragging her back down the carpeted hallway away from the dark threshold.</w:t>
        <w:br/>
        <w:t xml:space="preserve">  - Action: Becca's bravado evaporates; she yanks Tasha backward, retreating rapidly toward the safety of their room.</w:t>
        <w:br/>
        <w:br/>
        <w:t>• Clip 8 (49-56s):</w:t>
        <w:br/>
        <w:t xml:space="preserve">  - Location State: LOC-06. The heavy mahogany double doors slowly creak an inch wider on brass hinges.</w:t>
        <w:br/>
        <w:t xml:space="preserve">  - Characters: None; only deep shadows and cold drafts.</w:t>
        <w:br/>
        <w:t xml:space="preserve">  - Keyframe Prompt: Creepy slow zoom on the heavy mahogany doors of the Ghost wing standing slightly ajar, darkness yawning beyond, cinematic horror tone.</w:t>
        <w:br/>
        <w:t xml:space="preserve">  - Action: The camera lingers on the yawning black gap of the Ghost wing, cementing its reputation as an insecure, terrifying boundary.</w:t>
        <w:br/>
        <w:br/>
        <w:t>--------------------------------------------------</w:t>
        <w:br/>
        <w:br/>
        <w:t>INITIAL LOCATION PROMPT:</w:t>
        <w:br/>
        <w:t>[LOC-07: Room 209 (Twin Dormitory)]</w:t>
        <w:br/>
        <w:t>Prompt (Empty): Hyper-realistic, 8k, cinematic lighting, interior of identical luxury Room 209 at midnight, twin designer timber beds with rumpled silk duvets, polished work desk, tall unbroken sash window overlooking distant garden cottage, silver moonlight pooling on clean wood floor, no people.</w:t>
        <w:br/>
        <w:br/>
        <w:t>SCENE 7: Midnight Calculations (Day 7 - Midnight)</w:t>
        <w:br/>
        <w:t>Location: LOC-07 (Room 209 - Twin Dormitory)</w:t>
        <w:br/>
        <w:br/>
        <w:t>• Clip 1 (0-7s):</w:t>
        <w:br/>
        <w:t xml:space="preserve">  - Location State: LOC-07. Moonlight washes over the clean timber floorboards.</w:t>
        <w:br/>
        <w:t xml:space="preserve">  - Characters: Clare (20) sitting on the edge of her mattress with a small seam ripper in hand.</w:t>
        <w:br/>
        <w:t xml:space="preserve">  - Keyframe Prompt: Intimate low-lit shot of Clare sitting on edge of twin bed in moonlit luxury room, examining the heavy hem of her chore jacket with doll-like intensity.</w:t>
        <w:br/>
        <w:t xml:space="preserve">  - Action: Clare uses a small metal blade to carefully probe the inner lining of her canvas jacket hem.</w:t>
        <w:br/>
        <w:br/>
        <w:t>• Clip 2 (7-14s):</w:t>
        <w:br/>
        <w:t xml:space="preserve">  - Location State: LOC-07. Under Clare's fingers.</w:t>
        <w:br/>
        <w:t xml:space="preserve">  - Characters: Clare (20) feeling the hidden stones.</w:t>
        <w:br/>
        <w:t xml:space="preserve">  - Keyframe Prompt: Extreme macro close-up of fingers gently pressing through thick canvas to outline the geometric hardness of raw uncut diamonds hidden within.</w:t>
        <w:br/>
        <w:t xml:space="preserve">  - Action: Through the canvas, Clare counts the hard, faceted ridges of her six laser-engraved raw diamonds.</w:t>
        <w:br/>
        <w:br/>
        <w:t>• Clip 3 (14-21s):</w:t>
        <w:br/>
        <w:t xml:space="preserve">  - Location State: LOC-07. Beside the tall sash window.</w:t>
        <w:br/>
        <w:t xml:space="preserve">  - Characters: So Hee (21) standing motionless, peering through the glass.</w:t>
        <w:br/>
        <w:t xml:space="preserve">  - Keyframe Prompt: Elegant silhouette of tall So Hee by the moonlit window, narrow observant eyes reflecting faint distant warm lamplight from across the fence.</w:t>
        <w:br/>
        <w:t xml:space="preserve">  - Action: So Hee looks down across the dark yard, monitoring the far corner of the property where Ed's compound sits.</w:t>
        <w:br/>
        <w:br/>
        <w:t>• Clip 4 (21-28s):</w:t>
        <w:br/>
        <w:t xml:space="preserve">  - Location State: View from LOC-07 window across fence toward Ed's Cottage.</w:t>
        <w:br/>
        <w:t xml:space="preserve">  - Characters: Ed's cottage windows glow with warm yellow kerosene lantern light; thin clean smoke ascends from chimney.</w:t>
        <w:br/>
        <w:t xml:space="preserve">  - Keyframe Prompt: Exterior view through window glass showing Ed's fortified timber cottage with amber-lit windows and cozy chimney smoke against a starry mountain sky.</w:t>
        <w:br/>
        <w:t xml:space="preserve">  - Action: Across the rusted wire boundary, Ed's homestead radiates quiet security, warmth, and complete self-sufficiency.</w:t>
        <w:br/>
        <w:br/>
        <w:t>• Clip 5 (28-35s):</w:t>
        <w:br/>
        <w:t xml:space="preserve">  - Location State: LOC-07. Window area.</w:t>
        <w:br/>
        <w:t xml:space="preserve">  - Characters: Clare (20) rises and stands beside So Hee (21).</w:t>
        <w:br/>
        <w:t xml:space="preserve">  - Keyframe Prompt: Two-shot of Clare and So Hee framed by moonlit window looking out into the night, whispered urgency between them.</w:t>
        <w:br/>
        <w:t xml:space="preserve">  - Action: Clare whispers with grim pragmatism: 'The power grid died. They burned an entire month's firewood in four days, and now they're smashing chairs. When the chairs are gone, they will come for our coats.'</w:t>
        <w:br/>
        <w:br/>
        <w:t>• Clip 6 (35-42s):</w:t>
        <w:br/>
        <w:t xml:space="preserve">  - Location State: LOC-07. Window area.</w:t>
        <w:br/>
        <w:t xml:space="preserve">  - Characters: So Hee (21) turns to Clare, voice quiet and steady.</w:t>
        <w:br/>
        <w:t xml:space="preserve">  - Keyframe Prompt: Close-up of So Hee's sharp profile, raven hair bun pristine, eyes chillingly analytical in the moonlight.</w:t>
        <w:br/>
        <w:t xml:space="preserve">  - Action: So Hee touches her collar: 'Sloane will sacrifice us before she ever risks herself. We don't wait for them to break our door.'</w:t>
        <w:br/>
        <w:br/>
        <w:t>• Clip 7 (42-49s):</w:t>
        <w:br/>
        <w:t xml:space="preserve">  - Location State: LOC-07. Window area.</w:t>
        <w:br/>
        <w:t xml:space="preserve">  - Characters: Clare (20) and So Hee (21) gazing at Ed's cottage.</w:t>
        <w:br/>
        <w:t xml:space="preserve">  - Keyframe Prompt: Medium shot over Clare's shoulder looking at Ed's cottage in distance, Clare's hand resting on the window sill beside So Hee.</w:t>
        <w:br/>
        <w:t xml:space="preserve">  - Action: Clare asks quietly: 'Ed won't take pity on us. He treats this place like a pest house.'</w:t>
        <w:br/>
        <w:br/>
        <w:t>• Clip 8 (49-56s):</w:t>
        <w:br/>
        <w:t xml:space="preserve">  - Location State: LOC-07.</w:t>
        <w:br/>
        <w:t xml:space="preserve">  - Characters: So Hee (21) turns away from the window, resolving their plan.</w:t>
        <w:br/>
        <w:t xml:space="preserve">  - Keyframe Prompt: Dramatic close-up of So Hee's face emerging into silver moonlight, cold resolve in her narrow eyes as she gives a decisive nod.</w:t>
        <w:br/>
        <w:t xml:space="preserve">  - Action: So Hee's voice drops to transactional finality: 'We don't want pity. We offer value. Tomorrow night, Clare, we make our offer.'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